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shd w:val="clear" w:color="auto" w:fill="E8F5E9"/>
        <w:pBdr>
          <w:bottom w:val="single" w:sz="6" w:color="2E7D32"/>
        </w:pBdr>
      </w:pPr>
      <w:r>
        <w:rPr>
          <w:rFonts w:ascii="Calibri" w:hAnsi="Calibri"/>
          <w:b/>
          <w:color w:val="1B5E20"/>
          <w:sz w:val="44"/>
        </w:rPr>
        <w:t>UPUTSTVO ZA RAD SA ZARADAMA</w:t>
      </w:r>
    </w:p>
    <w:p>
      <w:pPr>
        <w:spacing w:after="40"/>
        <w:jc w:val="center"/>
        <w:shd w:val="clear" w:color="auto" w:fill="E8F5E9"/>
      </w:pPr>
      <w:r>
        <w:rPr>
          <w:rFonts w:ascii="Calibri" w:hAnsi="Calibri"/>
          <w:i/>
          <w:color w:val="2E7D32"/>
          <w:sz w:val="26"/>
        </w:rPr>
        <w:t>Algoritam — Program za obračun zarada i ličnih primanja</w:t>
      </w:r>
    </w:p>
    <w:p>
      <w:pPr>
        <w:spacing w:after="240"/>
        <w:jc w:val="center"/>
        <w:shd w:val="clear" w:color="auto" w:fill="E8F5E9"/>
      </w:pPr>
      <w:r>
        <w:rPr>
          <w:rFonts w:ascii="Calibri" w:hAnsi="Calibri"/>
          <w:color w:val="555555"/>
          <w:sz w:val="20"/>
        </w:rPr>
        <w:t>Verzija: jun 2026  |  Sa konkretnim primerima podataka za unos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Algoritam — Program za obračun zarada i ličnih primanja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Verzija: jun 2026 | Sa konkretnim primerima podataka za unos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SADRŽAJ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PRIMER FIRMA (koristimo kroz celo uputstvo)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Naziv:  DOO "MONTA" BEOGRAD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PIB:    101234567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MB:     12345678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Račun:  205-1234567890-12  (Komercijalna banka)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Zaposleni u primerima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Br.</w:t>
            </w:r>
          </w:p>
        </w:tc>
        <w:tc>
          <w:tcPr>
            <w:tcW w:type="dxa" w:w="1938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Ime i prezime</w:t>
            </w:r>
          </w:p>
        </w:tc>
        <w:tc>
          <w:tcPr>
            <w:tcW w:type="dxa" w:w="1938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Koeficijent</w:t>
            </w:r>
          </w:p>
        </w:tc>
        <w:tc>
          <w:tcPr>
            <w:tcW w:type="dxa" w:w="1938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Staž</w:t>
            </w:r>
          </w:p>
        </w:tc>
        <w:tc>
          <w:tcPr>
            <w:tcW w:type="dxa" w:w="1938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Posebno</w:t>
            </w:r>
          </w:p>
        </w:tc>
      </w:tr>
      <w:tr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Petrović Marko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1.30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 g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Standardan obračun</w:t>
            </w:r>
          </w:p>
        </w:tc>
      </w:tr>
      <w:tr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Nikolić Ana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1.00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8 g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Bolovanje 5 dana u januaru</w:t>
            </w:r>
          </w:p>
        </w:tc>
      </w:tr>
      <w:tr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Jovanović Dragan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1.10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22 g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Noćni rad 32h, prekovremeni 8h</w:t>
            </w:r>
          </w:p>
        </w:tc>
      </w:tr>
      <w:tr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Stojanović Milica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1.00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5 g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Kredit 5.000/mes, alimentacija 15%</w:t>
            </w:r>
          </w:p>
        </w:tc>
      </w:tr>
      <w:tr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5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Ilić Jovan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0.90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 g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Suspenzija 2 dana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Važeći podaci za januar 2026 (koristimo u svim primerima)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Parametar</w:t>
            </w:r>
          </w:p>
        </w:tc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Bruto cena rada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90.000,00 RSD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Neoporezivi iznos (UPO)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26.300,00 RSD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Najniža osnovica doprinosa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28.400,00 RSD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Minimalna bruto zarada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47.000,00 RSD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Prosečna bruto plata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125.000,00 RSD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Radnih sati u januaru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176 h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Dani januara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31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Praznici u januaru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 dana = 16 h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Radni sati bez praznika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160 h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Stope doprinosa i poreza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Vrsta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Radnik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Firma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PIO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14,00%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12,00%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Zdravstvo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5,15%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5,15%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Nezaposlenost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0,75%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0,75%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Ukupno doprinosi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19,90%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17,90%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Porez na zaradu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10,00%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1. TOK OBRAČUNA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Redosled koraka — ne preskakati!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1. RADNICI — Proveriti evidenciju, staž, novoporimljene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2. KREDITI — Proveriti rasknjižavanje prethodnog meseca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3. PARAMETRI 1 — Proveriti/ažurirati iznose i stope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4. PARAMETRI 2 — Uneti mesec, datum, časove praznika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5. UNOS RADNIKA — Kliknuti POTVRĐUJEM       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6. UNOS ČASOVA — Kliknuti POTVRĐUJEM        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7. PLATNI SPISAK — Uneti naknade, preneti kredite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8. OBRAČUN BRUTO/NETO — Uneti cenu rada, POTVRĐUJEM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9. SPISKOVI — Kliknuti PRENOS za isplatu    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10. PPP-PD — Formirati i predati XML prijavu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│  11. KREDITI — Rasknjižiti nakon isplate     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VAŽNO — Zlatna pravila: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Ako radiš </w:t>
      </w:r>
      <w:r>
        <w:rPr>
          <w:rFonts w:ascii="Calibri" w:hAnsi="Calibri"/>
          <w:b/>
          <w:color w:val="1B5E20"/>
          <w:sz w:val="21"/>
        </w:rPr>
        <w:t>jednu (konačnu) isplatu</w:t>
      </w:r>
      <w:r>
        <w:rPr>
          <w:rFonts w:ascii="Calibri" w:hAnsi="Calibri"/>
          <w:color w:val="37474F"/>
          <w:sz w:val="21"/>
        </w:rPr>
        <w:t xml:space="preserve"> — obračun možeš ponavljati bezbroj puta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Ako radiš </w:t>
      </w:r>
      <w:r>
        <w:rPr>
          <w:rFonts w:ascii="Calibri" w:hAnsi="Calibri"/>
          <w:b/>
          <w:color w:val="1B5E20"/>
          <w:sz w:val="21"/>
        </w:rPr>
        <w:t>više isplata</w:t>
      </w:r>
      <w:r>
        <w:rPr>
          <w:rFonts w:ascii="Calibri" w:hAnsi="Calibri"/>
          <w:color w:val="37474F"/>
          <w:sz w:val="21"/>
        </w:rPr>
        <w:t xml:space="preserve"> (akontacija + konačna) — NIKADA ne ponavljaj obračun za istu isplatu; pre svake nove isplate obavezno uradi ARHIVIRANJE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Pre svakog obračuna proveri: </w:t>
      </w:r>
      <w:r>
        <w:rPr>
          <w:rFonts w:ascii="Courier New" w:hAnsi="Courier New"/>
          <w:b/>
          <w:color w:val="1565C0"/>
          <w:sz w:val="19"/>
        </w:rPr>
        <w:t>PARAMETRI 2 → KONAČNA ISPLATA D/N</w:t>
      </w:r>
      <w:r>
        <w:rPr>
          <w:rFonts w:ascii="Calibri" w:hAnsi="Calibri"/>
          <w:color w:val="37474F"/>
          <w:sz w:val="21"/>
        </w:rPr>
        <w:t xml:space="preserve"> — pogrešan podatak ruši ceo obračun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2. PARAMETRI 1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PARAMETRI 1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Ove podatke menjaš retko — samo kada se promeni zakon ili minimalna zarada.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2.1 Procenti po zakonu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NOĆNI RAD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26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Uvećanje od 26% — samo na procenat, ne na sate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PRODUŽEN RAD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26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Uvećanje od 26% — sati moraju biti u učinku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PRAZNIK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110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110% cene rada po satu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RAD NEDELJOM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110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110% — sati moraju biti u učinku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MINULI RAD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0.4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0,4% po godini staža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BOLOVANJE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65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Bolovanje do 30 dana na teret firme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PLAĆENO ODSUSTVO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45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Program koristi 80%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SUSPENZIJU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(po firmi)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 xml:space="preserve">Npr. </w:t>
            </w:r>
            <w:r>
              <w:rPr>
                <w:rFonts w:ascii="Courier New" w:hAnsi="Courier New"/>
                <w:b/>
                <w:color w:val="1565C0"/>
                <w:sz w:val="19"/>
              </w:rPr>
              <w:t>50</w:t>
            </w:r>
            <w:r>
              <w:rPr>
                <w:rFonts w:ascii="Calibri" w:hAnsi="Calibri"/>
                <w:color w:val="37474F"/>
                <w:sz w:val="19"/>
              </w:rPr>
              <w:t xml:space="preserve"> — prema odluci firme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BENEFICIJU 12 mes.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3.4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BENEFICIJU 13 mes.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5.4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BENEFICIJU 14 mes.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6.9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% ZA BENEFICIJU 15 mes.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10.3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2.2 Ostala polja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Primer vrednosti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Objašnjenje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KOEFICIJENT STARTA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 xml:space="preserve">(prazno ili </w:t>
            </w: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  <w:r>
              <w:rPr>
                <w:rFonts w:ascii="Calibri" w:hAnsi="Calibri"/>
                <w:color w:val="37474F"/>
                <w:sz w:val="19"/>
              </w:rPr>
              <w:t>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Koristi se samo ako firma ima koef. starta × koef. RM u Pravilniku o radu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MINULI RAD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0=NA START (preporuka za bruto), 1=NA SVA PRIMANJA, 2=NA PRIMANJA, 3=NETO-BUDŽ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MINIMALNA ZARADA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47000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Bruto za bruto obračun, neto za neto obračun. Menja se sa zakonom!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PROSEČNA BRUTO PLATA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125000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OBAVEZNO!</w:t>
            </w:r>
            <w:r>
              <w:rPr>
                <w:rFonts w:ascii="Calibri" w:hAnsi="Calibri"/>
                <w:color w:val="37474F"/>
                <w:sz w:val="19"/>
              </w:rPr>
              <w:t xml:space="preserve"> Za ograničenje najviše osnovice (5×ovaj iznos). Ažurirati mesečno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ZARADA PO SATU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(samo neto obračun)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Ostaviti prazno za bruto obračun</w:t>
            </w:r>
          </w:p>
        </w:tc>
      </w:tr>
    </w:tbl>
    <w:p>
      <w:pPr>
        <w:spacing w:after="80"/>
      </w:pPr>
    </w:p>
    <w:p>
      <w:pPr>
        <w:spacing w:before="200" w:after="40"/>
        <w:pBdr>
          <w:bottom w:val="single" w:sz="6" w:color="A5D6A7"/>
        </w:pBdr>
      </w:pPr>
      <w:r>
        <w:rPr>
          <w:rFonts w:ascii="Calibri" w:hAnsi="Calibri"/>
          <w:b/>
          <w:color w:val="43A047"/>
          <w:sz w:val="22"/>
        </w:rPr>
        <w:t>Stope doprinosa (levi deo tabele)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Ove kolone menjaj samo kada se izmeni zakon: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                  NA TERET RADNIKA    NA TERET FIRME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PIO:                    14.00%              12.00%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Zdravstvo:               5.15%               5.15%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Nezaposlenost:           0.75%               0.75%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2.3 Opcija MINULI RAD — detaljno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Oznaka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Naziv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Kada koristiti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NA START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Bruto obračun — minuli na osnovnu zaradu po učinku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NA SVA PRIMANJA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Bruto i neto — minuli na sva primanja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NA PRIMANJA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Bruto i neto — minuli na osnovnu zaradu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NETO OBRAČUN BUDŽ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Isključivo neto obračun budžetskih</w:t>
            </w:r>
          </w:p>
        </w:tc>
      </w:tr>
    </w:tbl>
    <w:p>
      <w:pPr>
        <w:spacing w:after="80"/>
      </w:pPr>
    </w:p>
    <w:p>
      <w:pPr>
        <w:spacing w:before="60" w:after="60"/>
        <w:ind w:left="454"/>
        <w:shd w:val="clear" w:color="auto" w:fill="E3F2FD"/>
      </w:pPr>
      <w:r>
        <w:rPr>
          <w:rFonts w:ascii="Calibri" w:hAnsi="Calibri"/>
          <w:color w:val="0D47A1"/>
          <w:sz w:val="20"/>
        </w:rPr>
        <w:t>Preporuka za firme: Bruto obračun → koristiti oznaku 0 (NA START). Neto obračun → oznaku 2 (NA PRIMANJA).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3. EVIDENCIJA ZAPOSLENIH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RADNICI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Klikni </w:t>
      </w:r>
      <w:r>
        <w:rPr>
          <w:rFonts w:ascii="Calibri" w:hAnsi="Calibri"/>
          <w:b/>
          <w:color w:val="1B5E20"/>
          <w:sz w:val="21"/>
        </w:rPr>
        <w:t>OTVORI TABELU</w:t>
      </w:r>
      <w:r>
        <w:rPr>
          <w:rFonts w:ascii="Calibri" w:hAnsi="Calibri"/>
          <w:color w:val="37474F"/>
          <w:sz w:val="21"/>
        </w:rPr>
        <w:t xml:space="preserve"> za direktan unos u kolone ili </w:t>
      </w:r>
      <w:r>
        <w:rPr>
          <w:rFonts w:ascii="Calibri" w:hAnsi="Calibri"/>
          <w:b/>
          <w:color w:val="1B5E20"/>
          <w:sz w:val="21"/>
        </w:rPr>
        <w:t>DODAJ +</w:t>
      </w:r>
      <w:r>
        <w:rPr>
          <w:rFonts w:ascii="Calibri" w:hAnsi="Calibri"/>
          <w:color w:val="37474F"/>
          <w:sz w:val="21"/>
        </w:rPr>
        <w:t xml:space="preserve"> za unos po kartici.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3.1 Obavezna polja — uvek popuniti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Primer — Petrović Marko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Redni broj (auto)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IME I PREZIME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PETROVIC MARKO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Bez dijakritičkih znakova za PPP-PD!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PREZIME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PETROVIC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Bez č,ć,š,ž,đ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IME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MARKO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Bez č,ć,š,ž,đ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MATICNIBR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0101985710023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JMBG — 13 cifara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VRSTAID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1=JMBG, 2=izbegl., 3=pasoš, 9=ostalo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OZNVRPRIH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101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Šifra vrste prihoda iz kataloga PU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STARTBOD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1.30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Koeficijent radnog mesta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STAZ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16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Godine staža. Automatski: SREDI RADNI STAŽ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DATMIN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15.03.2009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Datum zaposlenja iz ugovora o radu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VRSTA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Prazno za redovnu zaradu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3.2 Polja za PPP-PD (obavezna za poresku prijavu)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Primer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Šta znači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PREBIVAL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7020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Šifra opštine stanovanja (iz šifrarnika PU)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KATALOG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Uvek 1 kod svih vrsta prihoda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VRSTAPRIM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101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Šifra prihoda — redovna zarada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OZNOLAKS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Prazno ako nema olakšica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OZNBEN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Prazno ako nema beneficiranog staža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STEPEN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7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Stepen SS (4=SSS, 6=VŠS, 7=VSS, itd.)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3.3 Polja za uplatu na račun radnika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Primer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SIFRA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101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Šifra iz šifrarnika partnera (banka/firma radnika)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PARTIJA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205-9876543210-88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 tekućeg računa radnika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3.4 Polja za posebne obustave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Primer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Objašnjenje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ALIMPROC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15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 xml:space="preserve">Procenat alimentacije (Stojanović Milica: </w:t>
            </w:r>
            <w:r>
              <w:rPr>
                <w:rFonts w:ascii="Courier New" w:hAnsi="Courier New"/>
                <w:b/>
                <w:color w:val="1565C0"/>
                <w:sz w:val="19"/>
              </w:rPr>
              <w:t>15</w:t>
            </w:r>
            <w:r>
              <w:rPr>
                <w:rFonts w:ascii="Calibri" w:hAnsi="Calibri"/>
                <w:color w:val="37474F"/>
                <w:sz w:val="19"/>
              </w:rPr>
              <w:t>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KASA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Mesečna članarina kase (fiksno)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KASARATA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2000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Rata za kasu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SIND1PROC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Procenat sindikata 1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SIND2PROC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Procenat sindikata 2 (ako je u dva)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SOLPROC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0.5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Procenat solidarnosti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SAMSIF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7020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Šifra opštine za samodoprinos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SAMOPROC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Procenat samodoprinosa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PREVOZ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*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Zvezdica = radnik prima prevoz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3.5 Polje VRSTA — kada se puni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Za koga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Redovna zarada — svi standardni radnici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B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Bolovanje PREKO 30 dana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P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Porodilje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R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Penzioneri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I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Invalidi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U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Ugovor o delu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3.6 Polja za obračun sa olakšicama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Opis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PROCUMANJ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65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Procenat umanjenja poreza (za olakšicu čl. 21v)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UMANJENJE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08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Oznaka tipa olakšice (08=novozaposleni čl. 21v)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DOPUMANJ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65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Procenat umanjenja doprinosa na teret firme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3.7 Primer — unos sva 4 radnika</w:t>
      </w:r>
    </w:p>
    <w:p>
      <w:pPr>
        <w:spacing w:before="200" w:after="40"/>
        <w:pBdr>
          <w:bottom w:val="single" w:sz="6" w:color="A5D6A7"/>
        </w:pBdr>
      </w:pPr>
      <w:r>
        <w:rPr>
          <w:rFonts w:ascii="Calibri" w:hAnsi="Calibri"/>
          <w:b/>
          <w:color w:val="43A047"/>
          <w:sz w:val="22"/>
        </w:rPr>
        <w:t>Petrović Marko (standardan)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BROJ:        1         IME:    MARKO      PREZIME:   PETROVIC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MATICNIBR:   0101985710023               VRSTAID:  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PREBIVAL:    7011      (Beograd - Stari grad)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OZNVRPRIH:   101       KATALOG: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STARTBOD:    1.30      STAZ:    16        STEPEN:    7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DATMIN:      15.03.2009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VRSTA:       (prazno)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PARTIJA:     205-1111111111-11</w:t>
      </w:r>
    </w:p>
    <w:p>
      <w:pPr>
        <w:spacing w:before="0" w:after="120"/>
      </w:pPr>
    </w:p>
    <w:p>
      <w:pPr>
        <w:spacing w:before="200" w:after="40"/>
        <w:pBdr>
          <w:bottom w:val="single" w:sz="6" w:color="A5D6A7"/>
        </w:pBdr>
      </w:pPr>
      <w:r>
        <w:rPr>
          <w:rFonts w:ascii="Calibri" w:hAnsi="Calibri"/>
          <w:b/>
          <w:color w:val="43A047"/>
          <w:sz w:val="22"/>
        </w:rPr>
        <w:t>Nikolić Ana (bolovanje u januaru)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BROJ:        2         IME:    ANA        PREZIME:   NIKOLIC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MATICNIBR:   1505990785031               VRSTAID:  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PREBIVAL:    7019      (Beograd - Savski venac)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OZNVRPRIH:   101       KATALOG: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STARTBOD:    1.00      STAZ:    8         STEPEN:    6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DATMIN:      10.02.2018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VRSTA:       (prazno)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PARTIJA:     205-2222222222-22</w:t>
      </w:r>
    </w:p>
    <w:p>
      <w:pPr>
        <w:spacing w:before="0" w:after="120"/>
      </w:pPr>
    </w:p>
    <w:p>
      <w:pPr>
        <w:spacing w:before="200" w:after="40"/>
        <w:pBdr>
          <w:bottom w:val="single" w:sz="6" w:color="A5D6A7"/>
        </w:pBdr>
      </w:pPr>
      <w:r>
        <w:rPr>
          <w:rFonts w:ascii="Calibri" w:hAnsi="Calibri"/>
          <w:b/>
          <w:color w:val="43A047"/>
          <w:sz w:val="22"/>
        </w:rPr>
        <w:t>Stojanović Milica (kredit + alimentacija)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BROJ:        4         IME:    MILICA     PREZIME:   STOJANOVIC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MATICNIBR:   2203991745051               VRSTAID:  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PREBIVAL:    7000      (Beograd)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OZNVRPRIH:   101       KATALOG: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STARTBOD:    1.00      STAZ:    5         STEPEN:    4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DATMIN:      01.06.2021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VRSTA:       (prazno)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ALIMPROC:    15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PARTIJA:     205-4444444444-44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3.8 Dugme SREDI RADNI STAŽ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Koristi se za automatsko računanje staža od datuma zaposlenja do danas.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Kada koristiti:</w:t>
      </w:r>
      <w:r>
        <w:rPr>
          <w:rFonts w:ascii="Calibri" w:hAnsi="Calibri"/>
          <w:color w:val="37474F"/>
          <w:sz w:val="21"/>
        </w:rPr>
        <w:t xml:space="preserve"> Svaki mesec (ili bar jednom godišnje) da bi program imao tačan broj godina za minuli rad.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Uslov:</w:t>
      </w:r>
      <w:r>
        <w:rPr>
          <w:rFonts w:ascii="Calibri" w:hAnsi="Calibri"/>
          <w:color w:val="37474F"/>
          <w:sz w:val="21"/>
        </w:rPr>
        <w:t xml:space="preserve"> Polje </w:t>
      </w:r>
      <w:r>
        <w:rPr>
          <w:rFonts w:ascii="Courier New" w:hAnsi="Courier New"/>
          <w:b/>
          <w:color w:val="1565C0"/>
          <w:sz w:val="19"/>
        </w:rPr>
        <w:t>DATMIN</w:t>
      </w:r>
      <w:r>
        <w:rPr>
          <w:rFonts w:ascii="Calibri" w:hAnsi="Calibri"/>
          <w:color w:val="37474F"/>
          <w:sz w:val="21"/>
        </w:rPr>
        <w:t xml:space="preserve"> (datum zaposlenja) mora biti popunjeno.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Postupak: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Kliknuti dugme </w:t>
      </w:r>
      <w:r>
        <w:rPr>
          <w:rFonts w:ascii="Calibri" w:hAnsi="Calibri"/>
          <w:b/>
          <w:color w:val="1B5E20"/>
          <w:sz w:val="21"/>
        </w:rPr>
        <w:t>SREDI RADNI STAŽ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Program pita: </w:t>
      </w:r>
      <w:r>
        <w:rPr>
          <w:rFonts w:ascii="Courier New" w:hAnsi="Courier New"/>
          <w:b/>
          <w:color w:val="1565C0"/>
          <w:sz w:val="19"/>
        </w:rPr>
        <w:t>Da li hoćeš da sređuješ radni staž?</w:t>
      </w:r>
      <w:r>
        <w:rPr>
          <w:rFonts w:ascii="Calibri" w:hAnsi="Calibri"/>
          <w:color w:val="37474F"/>
          <w:sz w:val="21"/>
        </w:rPr>
        <w:t xml:space="preserve"> → </w:t>
      </w:r>
      <w:r>
        <w:rPr>
          <w:rFonts w:ascii="Calibri" w:hAnsi="Calibri"/>
          <w:b/>
          <w:color w:val="1B5E20"/>
          <w:sz w:val="21"/>
        </w:rPr>
        <w:t>DA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Staž se automatski upisuje u kolonu </w:t>
      </w:r>
      <w:r>
        <w:rPr>
          <w:rFonts w:ascii="Calibri" w:hAnsi="Calibri"/>
          <w:b/>
          <w:color w:val="1B5E20"/>
          <w:sz w:val="21"/>
        </w:rPr>
        <w:t>STAZ</w:t>
      </w:r>
      <w:r>
        <w:rPr>
          <w:rFonts w:ascii="Calibri" w:hAnsi="Calibri"/>
          <w:color w:val="37474F"/>
          <w:sz w:val="21"/>
        </w:rPr>
        <w:t xml:space="preserve"> za sve zaposlene</w:t>
      </w:r>
    </w:p>
    <w:p>
      <w:pPr>
        <w:spacing w:before="60" w:after="60"/>
        <w:ind w:left="454"/>
        <w:shd w:val="clear" w:color="auto" w:fill="E3F2FD"/>
      </w:pPr>
      <w:r>
        <w:rPr>
          <w:rFonts w:ascii="Calibri" w:hAnsi="Calibri"/>
          <w:color w:val="0D47A1"/>
          <w:sz w:val="20"/>
        </w:rPr>
        <w:t>Ako postoji prethodni staž u istoj firmi sa prekidom, ručno popuni polja DAN, MESEC, GODINA (broj dana/meseci/godina prethodnog staža) pre klika na dugme.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4. PARAMETRI 2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PARAMETRI 2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Ovo menjasz svaki mesec! Najvažniji korak pre unosa radnika.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4.1 Osnovna polja — januar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 za januar 2026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VRSTA ISPLATE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1=Redovna, 2=Porodilje, 3=Bolovanje, 4=Invalidi, 5=Penzioneri, 6=Ugovor o delu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REDNI BROJ MESECA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Januar=1, Februar=2, ... Decembar=12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NAZIV MESECA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Popunjava se automatski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DATUM PRVE ISPLATE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31.01.2026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Datum isplate (ili datum knjiženja)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DATUM DRUGE ISPLATE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Samo ako ima 2. isplate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GODINA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2026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Menja se 1× godišnje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KALENDARSKI BROJ DANA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 — popunjava se uz mesec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ČASOVI PRAZNIKA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16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Januar ima 2 praznika = 16h. Ručno uneti!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ZAKONSKI BROJ SATI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176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 — zakonski fond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RADNI SATI U MESECU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160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= 176 − 16 (korigovati za praznike ručno!)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KONAČNA ISPLATA D/N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D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D=konačna, N=nije konačna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4.2 Napredna polja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OZNAKA 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Uvek ostaje 1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NAJNIŽA OSNOVICA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28400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Važeći propisani iznos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POČETNI DATUM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01.01.2026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Uvek 1. januar tekuće godine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ZADNJI DATUM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31.12.2026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Uvek 31. decembar tekuće godine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AKTIVNI TEKUĆI RAČUN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Šifra računa iz Podataka o firmi (ako ima više)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IZNOS ZARADE BEZ DOPRINOSA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Trenutno ne postoji propisan iznos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IZNOS ZARADE BEZ POREZA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26300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 xml:space="preserve">Neoporezivi iznos — </w:t>
            </w:r>
            <w:r>
              <w:rPr>
                <w:rFonts w:ascii="Calibri" w:hAnsi="Calibri"/>
                <w:b/>
                <w:color w:val="1B5E20"/>
                <w:sz w:val="19"/>
              </w:rPr>
              <w:t>OBAVEZNO uneti!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OSLOBAĐANJE SRAZMERNO ČASOVIMA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D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 = proporcionalno radnim satima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DECIMALE *=D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*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Preporuka PU — uvek unositi *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DATUM POČETKA DELATNOSTI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15.07.2003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Datum upisa u APR — jednom uneti, ne menjati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4.3 Nazivi primanja i obustava (opciono)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Popunjavaš kada imaš jednokratna ili periodična primanja/obustave: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PRIMANJA 1:        Topli obrok            (ako ne koristiš auto prenos)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PRIMANJA 2:        Jubilarna nagrada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PRIMANJA 3:        (prazno)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PRIMANJA 4:        (prazno)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TERENSKI:          Terenski dodatak       (naziv ostaje)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OSTALE OBUSTAVE 1: Sudska taksa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OSTALE OBUSTAVE 2: (prazno)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4.4 REDNI BROJ MESECA — posebni slučajevi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Ako radiš 4 odvojena obračuna iste vrste za isti mesec (npr. 4 grupe radnika), koristi: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Mesec</w:t>
            </w:r>
          </w:p>
        </w:tc>
        <w:tc>
          <w:tcPr>
            <w:tcW w:type="dxa" w:w="1938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Grupa 1</w:t>
            </w:r>
          </w:p>
        </w:tc>
        <w:tc>
          <w:tcPr>
            <w:tcW w:type="dxa" w:w="1938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Grupa 2</w:t>
            </w:r>
          </w:p>
        </w:tc>
        <w:tc>
          <w:tcPr>
            <w:tcW w:type="dxa" w:w="1938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Grupa 3</w:t>
            </w:r>
          </w:p>
        </w:tc>
        <w:tc>
          <w:tcPr>
            <w:tcW w:type="dxa" w:w="1938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Grupa 4</w:t>
            </w:r>
          </w:p>
        </w:tc>
      </w:tr>
      <w:tr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Januar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13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25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37</w:t>
            </w:r>
          </w:p>
        </w:tc>
      </w:tr>
      <w:tr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Februar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14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26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38</w:t>
            </w:r>
          </w:p>
        </w:tc>
      </w:tr>
      <w:tr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Mart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15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27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39</w:t>
            </w:r>
          </w:p>
        </w:tc>
      </w:tr>
      <w:tr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April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28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40</w:t>
            </w:r>
          </w:p>
        </w:tc>
      </w:tr>
      <w:tr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Maj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5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17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29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41</w:t>
            </w:r>
          </w:p>
        </w:tc>
      </w:tr>
      <w:tr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Jun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6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18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30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42</w:t>
            </w:r>
          </w:p>
        </w:tc>
      </w:tr>
      <w:tr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Jul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7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19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31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43</w:t>
            </w:r>
          </w:p>
        </w:tc>
      </w:tr>
      <w:tr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Avgust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8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20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32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44</w:t>
            </w:r>
          </w:p>
        </w:tc>
      </w:tr>
      <w:tr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Septembar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9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21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33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45</w:t>
            </w:r>
          </w:p>
        </w:tc>
      </w:tr>
      <w:tr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Oktobar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10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22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34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46</w:t>
            </w:r>
          </w:p>
        </w:tc>
      </w:tr>
      <w:tr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Novembar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11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23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35</w:t>
            </w:r>
          </w:p>
        </w:tc>
        <w:tc>
          <w:tcPr>
            <w:tcW w:type="dxa" w:w="1938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47</w:t>
            </w:r>
          </w:p>
        </w:tc>
      </w:tr>
      <w:tr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Decembar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24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36</w:t>
            </w:r>
          </w:p>
        </w:tc>
        <w:tc>
          <w:tcPr>
            <w:tcW w:type="dxa" w:w="1938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48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Primer upotrebe:</w:t>
      </w:r>
      <w:r>
        <w:rPr>
          <w:rFonts w:ascii="Calibri" w:hAnsi="Calibri"/>
          <w:color w:val="37474F"/>
          <w:sz w:val="21"/>
        </w:rPr>
        <w:t xml:space="preserve"> Radnici sa olakšicama moraju ići u posebnu PPP-PD prijavu. Ako za januar radiš i redovne i radnike sa olakšicom: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Redovni: mesec = </w:t>
      </w:r>
      <w:r>
        <w:rPr>
          <w:rFonts w:ascii="Courier New" w:hAnsi="Courier New"/>
          <w:b/>
          <w:color w:val="1565C0"/>
          <w:sz w:val="19"/>
        </w:rPr>
        <w:t>1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Sa olakšicom: mesec = </w:t>
      </w:r>
      <w:r>
        <w:rPr>
          <w:rFonts w:ascii="Courier New" w:hAnsi="Courier New"/>
          <w:b/>
          <w:color w:val="1565C0"/>
          <w:sz w:val="19"/>
        </w:rPr>
        <w:t>13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5. UNOS RADNIKA I ČASOVA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5.1 Unos radnika u platni spisak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UNOS RADNIKA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Otvara se prozor </w:t>
      </w:r>
      <w:r>
        <w:rPr>
          <w:rFonts w:ascii="Calibri" w:hAnsi="Calibri"/>
          <w:b/>
          <w:color w:val="1B5E20"/>
          <w:sz w:val="21"/>
        </w:rPr>
        <w:t>UNOS RADNIKA U PLATNI SPISAK</w:t>
      </w:r>
      <w:r>
        <w:rPr>
          <w:rFonts w:ascii="Calibri" w:hAnsi="Calibri"/>
          <w:color w:val="37474F"/>
          <w:sz w:val="21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Šta znači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GRUPA 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0 = unosi SVE radnike iste VRSTE (prazno polje VRSTA u evidenciji za redovne)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GRUPA 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Unosi samo radnike kojima si u evidenciji upisao GRUPA1 = 1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Klikni POTVRĐUJEM → IZLAZ</w:t>
      </w:r>
    </w:p>
    <w:p>
      <w:pPr>
        <w:spacing w:before="60" w:after="60"/>
        <w:ind w:left="454"/>
        <w:shd w:val="clear" w:color="auto" w:fill="E3F2FD"/>
      </w:pPr>
      <w:r>
        <w:rPr>
          <w:rFonts w:ascii="Calibri" w:hAnsi="Calibri"/>
          <w:color w:val="0D47A1"/>
          <w:sz w:val="20"/>
        </w:rPr>
        <w:t>Radnici su sada u platnom spisku za januar.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5.2 Unos časova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UNOS ČASOVA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Klikni </w:t>
      </w:r>
      <w:r>
        <w:rPr>
          <w:rFonts w:ascii="Calibri" w:hAnsi="Calibri"/>
          <w:b/>
          <w:color w:val="1B5E20"/>
          <w:sz w:val="21"/>
        </w:rPr>
        <w:t>POTVRĐUJEM → IZLAZ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Ovim si preneo u platni spisak: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Časove PO VREMENU iz Parametri 2 (= RADNI SATI = 160h za januar)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Časove PO UČINKU = isto 160h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Časove PRAZNIKA = 16h (što si uneo u Parametri 2)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6. PLATNI SPISAK — KARTICA F7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PLATNI SPISAK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Otvara se tabela sa svim radnicima. Klikni na radnika, zatim </w:t>
      </w:r>
      <w:r>
        <w:rPr>
          <w:rFonts w:ascii="Calibri" w:hAnsi="Calibri"/>
          <w:b/>
          <w:color w:val="1B5E20"/>
          <w:sz w:val="21"/>
        </w:rPr>
        <w:t>KARTICA F7</w:t>
      </w:r>
      <w:r>
        <w:rPr>
          <w:rFonts w:ascii="Calibri" w:hAnsi="Calibri"/>
          <w:color w:val="37474F"/>
          <w:sz w:val="21"/>
        </w:rPr>
        <w:t xml:space="preserve"> da otvoriš karticu.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6.1 Struktura Kartice F7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Kartica ima 3 kolone: </w:t>
      </w:r>
      <w:r>
        <w:rPr>
          <w:rFonts w:ascii="Calibri" w:hAnsi="Calibri"/>
          <w:b/>
          <w:color w:val="1B5E20"/>
          <w:sz w:val="21"/>
        </w:rPr>
        <w:t>VRSTA PRIMANJA</w:t>
      </w:r>
      <w:r>
        <w:rPr>
          <w:rFonts w:ascii="Calibri" w:hAnsi="Calibri"/>
          <w:color w:val="37474F"/>
          <w:sz w:val="21"/>
        </w:rPr>
        <w:t xml:space="preserve"> | </w:t>
      </w:r>
      <w:r>
        <w:rPr>
          <w:rFonts w:ascii="Calibri" w:hAnsi="Calibri"/>
          <w:b/>
          <w:color w:val="1B5E20"/>
          <w:sz w:val="21"/>
        </w:rPr>
        <w:t>ČASOVI</w:t>
      </w:r>
      <w:r>
        <w:rPr>
          <w:rFonts w:ascii="Calibri" w:hAnsi="Calibri"/>
          <w:color w:val="37474F"/>
          <w:sz w:val="21"/>
        </w:rPr>
        <w:t xml:space="preserve"> | </w:t>
      </w:r>
      <w:r>
        <w:rPr>
          <w:rFonts w:ascii="Calibri" w:hAnsi="Calibri"/>
          <w:b/>
          <w:color w:val="1B5E20"/>
          <w:sz w:val="21"/>
        </w:rPr>
        <w:t>DINARI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6.2 Primer — Petrović Marko (standardan, bez posebnosti)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Cena rada: 90.000 RSD | Koef: 1.30 | Staž: 16 god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Mesec: januar 2026 | Radni sati: 160h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Vrsta primanja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Časovi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Dinari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VREMENU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160,00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 iz Unos časova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160,00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 iz Unos časova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PRAZNIK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 iz Parametri 2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MINULI RAD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 god × 0,4% = 6,4% na bruto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NOĆNI RAD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0,00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Nije radio noćno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PRODUŽEN RAD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0,00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Nije radio prekovremeno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TOPLI OBROK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8.000,00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Uneti ručno ako nema auto prenosa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REGRES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Ako se ne isplaćuje u januaru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UKUPNO ČASOVA:</w:t>
      </w:r>
      <w:r>
        <w:rPr>
          <w:rFonts w:ascii="Calibri" w:hAnsi="Calibri"/>
          <w:color w:val="37474F"/>
          <w:sz w:val="21"/>
        </w:rPr>
        <w:t xml:space="preserve"> 160 + 16 = 176h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Posle obračuna — rezultati (auto):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Iznos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BRUTO ZARADA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121.368,00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90.000×1.30 + minuli 6,4% + praznik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POREZ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9.506,80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(121.368 − 26.300) × 10%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PIO radnik (14%)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17.011,52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121.368 × 14%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ZDRAVSTVO radnik (5.15%)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6.250,45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121.368 × 5,15%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NEZAP. radnik (0.75%)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910,26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121.368 × 0,75%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NETO ZARADA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87.689,97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121.368 − 9.506,80 − 24.172,23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PIO firma (12%)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14.564,16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121.368 × 12%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ZDRAVSTVO firma (5.15%)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6.250,45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121.368 × 5,15%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NEZAP. firma (0.75%)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910,26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121.368 × 0,75%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UKUPAN TROŠAK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142.092,87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Bruto + svi firmski doprinosi</w:t>
            </w:r>
          </w:p>
        </w:tc>
      </w:tr>
    </w:tbl>
    <w:p>
      <w:pPr>
        <w:spacing w:after="80"/>
      </w:pPr>
    </w:p>
    <w:p>
      <w:pPr>
        <w:spacing w:before="80" w:after="80"/>
        <w:ind w:left="283"/>
        <w:shd w:val="clear" w:color="auto" w:fill="FFF3E0"/>
        <w:pBdr>
          <w:bottom w:val="single" w:sz="6" w:color="E65100"/>
        </w:pBdr>
      </w:pPr>
      <w:r>
        <w:rPr>
          <w:rFonts w:ascii="Calibri" w:hAnsi="Calibri"/>
          <w:b/>
          <w:color w:val="E65100"/>
          <w:sz w:val="21"/>
        </w:rPr>
        <w:t xml:space="preserve">  Napomena o prazniku: Cena rada × koeficijent × 160h / 160h = osnovna zarada. Praznik: 90.000 × 1.30 / 160 × 16 × 2.10 = uvećanje za 110%. Minuli: 6,4% na bruto.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6.3 Primer — Nikolić Ana (bolovanje 5 dana = 40h)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Cena rada: 90.000 RSD | Koef: 1.00 | Staž: 8 god (minuli 3.2%)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Bolovanje: 5 radnih dana = 40h (od 20.01.2026. do 24.01.2026.)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Radila: 160 − 40 = 120h (učinak), 16h praznik ostaje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Vrsta primanja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Časovi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Dinari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VREMENU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120,00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Korigovati: 160 − 40 = 120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120,00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Korigovati: 160 − 40 = 120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PRAZNIK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Ostaje nepromenjen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BOLOVANJE (65%)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40,00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Uneti 40h. Smanjuje učinak.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MINULI RAD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8 god × 0,4% = 3,2% na bruto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TOPLI OBROK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8.000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VAŽNO:</w:t>
      </w:r>
      <w:r>
        <w:rPr>
          <w:rFonts w:ascii="Calibri" w:hAnsi="Calibri"/>
          <w:color w:val="37474F"/>
          <w:sz w:val="21"/>
        </w:rPr>
        <w:t xml:space="preserve"> Kada unosiš 40h bolovanja — učinak moraš smanjiti sa 160 na 120. Bolovanje ulazi u ukupan broj sati.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6.4 Primer — Jovanović Dragan (noćni rad 32h + prekovremeni 8h)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Cena rada: 90.000 RSD | Koef: 1.10 | Staž: 22 god (minuli 8.8%)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Noćni rad: 32h | Prekovremeni: 8h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Vrsta primanja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Časovi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Dinari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VREMENU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160,00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Ostaje 160h — noćni su već u njemu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168,00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160 + 8 prekovremenih (prekovremeni MORAJU biti u učinku)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PRAZNIK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Ostaje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NOĆNI RAD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32,00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Samo uvećanje 26% se obračunava. Ne ulazi u ukupno.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PRODUŽEN RAD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8,00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Samo uvećanje 26%. MORA biti u učinku. Ne ulazi u ukupno.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MINULI RAD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22 god × 0,4% = 8,8%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Razlika:</w:t>
      </w:r>
      <w:r>
        <w:rPr>
          <w:rFonts w:ascii="Calibri" w:hAnsi="Calibri"/>
          <w:color w:val="37474F"/>
          <w:sz w:val="21"/>
        </w:rPr>
        <w:t xml:space="preserve"> Noćni i prekovremeni se ne dodaju na ukupno sate — program samo obračunava *procenat uvećanja*. Zato učinak mora sadržati te sate.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6.5 Primer — Stojanović Milica (kredit + alimentacija)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Cena rada: 90.000 RSD | Koef: 1.00 | Staž: 5 god (minuli 2.0%)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Kredit: 5.000 RSD/mes | Alimentacija: 15% od neto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Kartica F7 — primanja unosi se normalno (160h učinak, 16h praznik).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Obustave (desna kolona kartice) — unose se auto: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Vrsta obustave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Iznos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Kako se popunjava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KREDITI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5.000,00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 — kroz PRENOSI → PRENOS KREDITA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ALIMENTACIJA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Auto — program uzima 15% od neto (iz evidencije)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6.6 Primer — Ilić Jovan (suspenzija 2 dana = 16h)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Cena rada: 90.000 RSD | Koef: 0.90 | Staž: 3 god (minuli 1.2%)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Suspenzija: 2 radna dana = 16h | Procenat suspenzije: 50% (u Parametri 1)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Vrsta primanja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Časovi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Dinari</w:t>
            </w:r>
          </w:p>
        </w:tc>
        <w:tc>
          <w:tcPr>
            <w:tcW w:type="dxa" w:w="2422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144,00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160 − 16 = 144 (smanjiti za suspension sate)</w:t>
            </w:r>
          </w:p>
        </w:tc>
      </w:tr>
      <w:tr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PRAZNIK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16,00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SUSPENZIJA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-16,00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—</w:t>
            </w:r>
          </w:p>
        </w:tc>
        <w:tc>
          <w:tcPr>
            <w:tcW w:type="dxa" w:w="2422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Uneti sa negativnim predznakom!</w:t>
            </w:r>
          </w:p>
        </w:tc>
      </w:tr>
    </w:tbl>
    <w:p>
      <w:pPr>
        <w:spacing w:after="80"/>
      </w:pPr>
    </w:p>
    <w:p>
      <w:pPr>
        <w:spacing w:before="60" w:after="60"/>
        <w:ind w:left="454"/>
        <w:shd w:val="clear" w:color="auto" w:fill="E3F2FD"/>
      </w:pPr>
      <w:r>
        <w:rPr>
          <w:rFonts w:ascii="Calibri" w:hAnsi="Calibri"/>
          <w:color w:val="0D47A1"/>
          <w:sz w:val="20"/>
        </w:rPr>
        <w:t>Program obračunava procenat suspenzije (50%) na vrednost tih sati i oduzima od zarade.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6.7 Polje FIKSNA PLATA — kada koristiti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Koristi se za zaradu koja se ne računa kroz cenu rada × koeficijent: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Direktori sa ugovorenom fiksnom zaradom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Honorari koji se oporezuju kao zarada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Primer: Direktor sa fiksnom bruto zaradom 200.000 RSD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→ PO UČINKU: 0 (ne popunjavati)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→ FIKSNA PLATA: 200.000,00 (bruto za bruto obračun)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→ CENA RADA pri obračunu: 0 (nula!)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6.8 Topli obrok i regres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Unosimo ručno ili kroz prenos: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TOPLI OBROK:  8.000,00 RSD mesečno (bruto iznos)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REGRES:       10.000,00 RSD (najčešće jednom godišnje — jul/avgust)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Auto prenos:</w:t>
      </w:r>
      <w:r>
        <w:rPr>
          <w:rFonts w:ascii="Calibri" w:hAnsi="Calibri"/>
          <w:color w:val="37474F"/>
          <w:sz w:val="21"/>
        </w:rPr>
        <w:t xml:space="preserve"> PLATNI SPISAK → PRENOSI → TOPLI OBROK I REGRES → unesi iznose → OBRAČUN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6.9 Stimulacije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U polja STIMULAC 1, 2, 3 unosiš </w:t>
      </w:r>
      <w:r>
        <w:rPr>
          <w:rFonts w:ascii="Calibri" w:hAnsi="Calibri"/>
          <w:b/>
          <w:color w:val="1B5E20"/>
          <w:sz w:val="21"/>
        </w:rPr>
        <w:t>procenat</w:t>
      </w:r>
      <w:r>
        <w:rPr>
          <w:rFonts w:ascii="Calibri" w:hAnsi="Calibri"/>
          <w:color w:val="37474F"/>
          <w:sz w:val="21"/>
        </w:rPr>
        <w:t xml:space="preserve"> (ne iznos!) stimulacije: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Radnik X ima stimulaciju 10% od bruto zarade.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→ STIMULAC 1: 10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→ Program automatski obračunava 10% × bruto zarada</w:t>
      </w:r>
    </w:p>
    <w:p>
      <w:pPr>
        <w:spacing w:before="0" w:after="12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7. OBRAČUN BRUTO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PLATNI SPISAK → klik OBRAČUN BRUTO-F10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Otvara se prozor </w:t>
      </w:r>
      <w:r>
        <w:rPr>
          <w:rFonts w:ascii="Calibri" w:hAnsi="Calibri"/>
          <w:b/>
          <w:color w:val="1B5E20"/>
          <w:sz w:val="21"/>
        </w:rPr>
        <w:t>OBRAČUN PLATA</w:t>
      </w:r>
      <w:r>
        <w:rPr>
          <w:rFonts w:ascii="Calibri" w:hAnsi="Calibri"/>
          <w:color w:val="37474F"/>
          <w:sz w:val="21"/>
        </w:rPr>
        <w:t>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7.1 Polja za unos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Primer vrednosti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CENA RADA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90000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Bruto cena rada iz ugovora. 0 ako koristiš fiksnu platu.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GRUPA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Popuniti samo ako imaš više grupa sa različitim cenama rada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OBRAČUNATI NAKNADE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N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 = zadržati već obračunate naknade; D = obračunaj po ceni rada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OBRAČUNATI OD UKUPNE OBAVEZE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N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Uvek N (osim posebnog slučaja sa koeficijentom ukupnog troška)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IZNOS ZARADE BEZ DOPRINOSA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(auto iz P2)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Trenutno 0 — ne postoji propisani iznos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IZNOS ZARADE BEZ POREZA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(auto iz P2)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26.300</w:t>
            </w:r>
            <w:r>
              <w:rPr>
                <w:rFonts w:ascii="Calibri" w:hAnsi="Calibri"/>
                <w:color w:val="37474F"/>
                <w:sz w:val="19"/>
              </w:rPr>
              <w:t xml:space="preserve"> — automatski iz Parametri 2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7.2 Kada uneti OBRAČUNATI NAKNADE = D vs 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Situacija</w:t>
            </w:r>
          </w:p>
        </w:tc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Nema naknada (bolovanje, godišnji...)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N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Koristio si poseban OBRAČUN NAKNADA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N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Imaš naknade ali NISI radio obračun naknada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D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7.3 Opcija OBRAČUNATI OD UKUPNE OBAVEZE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Poseban slučaj: U evidenciji radnika u polje KOEFICIJENT uneseš </w:t>
      </w:r>
      <w:r>
        <w:rPr>
          <w:rFonts w:ascii="Calibri" w:hAnsi="Calibri"/>
          <w:b/>
          <w:color w:val="1B5E20"/>
          <w:sz w:val="21"/>
        </w:rPr>
        <w:t>ukupan trošak</w:t>
      </w:r>
      <w:r>
        <w:rPr>
          <w:rFonts w:ascii="Calibri" w:hAnsi="Calibri"/>
          <w:color w:val="37474F"/>
          <w:sz w:val="21"/>
        </w:rPr>
        <w:t xml:space="preserve"> firme za zaradu (bruto + svi doprinosi firme).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Primer: Firma želi da isplati zaposlenom tako da ukupan trošak bude 150.000 RSD.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→ U evidenciji: STARTBOD = 150000 (koeficijent = ukupan trošak)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→ CENA RADA =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→ OBRAČUNATI OD UKUPNE OBAVEZE = D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Ograničenje:</w:t>
      </w:r>
      <w:r>
        <w:rPr>
          <w:rFonts w:ascii="Calibri" w:hAnsi="Calibri"/>
          <w:color w:val="37474F"/>
          <w:sz w:val="21"/>
        </w:rPr>
        <w:t xml:space="preserve"> Ne koristi se ako je zarada manja od najniže ili veća od najviše osnovice!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7.4 Klikni POTVRĐUJEM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Obračun je završen. Proveravaj kartice F7 za svaki radnik.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8. OBRAČUN NETO (samo budžetski korisnici)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PLATNI SPISAK → OBRAČUN NETO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Primer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CENA RADA (neto)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55000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Neto iznos iz ugovora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OBRAČUNATI NAKNADE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N</w:t>
            </w:r>
            <w:r>
              <w:rPr>
                <w:rFonts w:ascii="Calibri" w:hAnsi="Calibri"/>
                <w:color w:val="37474F"/>
                <w:sz w:val="19"/>
              </w:rPr>
              <w:t>/</w:t>
            </w:r>
            <w:r>
              <w:rPr>
                <w:rFonts w:ascii="Courier New" w:hAnsi="Courier New"/>
                <w:b/>
                <w:color w:val="1565C0"/>
                <w:sz w:val="19"/>
              </w:rPr>
              <w:t>D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Isto kao kod bruta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SATU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(auto)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Iz Parametri 1 — za obračun po satu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Dugme za pokretanje: </w:t>
      </w:r>
      <w:r>
        <w:rPr>
          <w:rFonts w:ascii="Calibri" w:hAnsi="Calibri"/>
          <w:b/>
          <w:color w:val="1B5E20"/>
          <w:sz w:val="21"/>
        </w:rPr>
        <w:t>DODAJ MINULI RAD</w:t>
      </w:r>
      <w:r>
        <w:rPr>
          <w:rFonts w:ascii="Calibri" w:hAnsi="Calibri"/>
          <w:color w:val="37474F"/>
          <w:sz w:val="21"/>
        </w:rPr>
        <w:t xml:space="preserve"> (a ne POTVRĐUJEM kao kod bruta).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Dugme </w:t>
      </w:r>
      <w:r>
        <w:rPr>
          <w:rFonts w:ascii="Calibri" w:hAnsi="Calibri"/>
          <w:b/>
          <w:color w:val="1B5E20"/>
          <w:sz w:val="21"/>
        </w:rPr>
        <w:t>ODUZMI MINULI RAD</w:t>
      </w:r>
      <w:r>
        <w:rPr>
          <w:rFonts w:ascii="Calibri" w:hAnsi="Calibri"/>
          <w:color w:val="37474F"/>
          <w:sz w:val="21"/>
        </w:rPr>
        <w:t xml:space="preserve"> — koristi se samo ako je neto cena rada ugovorena sa uračunatim minulim radom.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9. KREDITI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9.1 Unos novog kredita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KREDITI → DODAJ +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Primer: Stojanović Milica uzima kredit od banke (Komercijalna)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Iznos: 500.000 RSD | Rate: 100 | Rata: 5.000/mes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Kako uneti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4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Klikni u polje → RADNICI F7 → pronađi Miličin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ŠIFRA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5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Klikni → PARTNERI F8 → izaberi Komercijalnu banku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PARTIJA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205-8888888888-88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 žiro računa banke za uplatu rate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IZNOS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500000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Ukupan iznos kredita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KOLIKO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 rata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PRVARATA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5000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Prva rata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OSTALERATE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5000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Ostale rate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ZAODBITAK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*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Zvezdica = aktivan kredit za odbitak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AKTIVRATA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5000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Iznos koji ide u konačni obračun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AKONTRATA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Popuniti samo ako ima akontacije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DATDOK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15.01.2026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Datum ugovora o kreditu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Nakon unosa:</w:t>
      </w:r>
      <w:r>
        <w:rPr>
          <w:rFonts w:ascii="Calibri" w:hAnsi="Calibri"/>
          <w:color w:val="37474F"/>
          <w:sz w:val="21"/>
        </w:rPr>
        <w:t xml:space="preserve"> Klikni </w:t>
      </w:r>
      <w:r>
        <w:rPr>
          <w:rFonts w:ascii="Calibri" w:hAnsi="Calibri"/>
          <w:b/>
          <w:color w:val="1B5E20"/>
          <w:sz w:val="21"/>
        </w:rPr>
        <w:t>SREĐIVANJE KREDITA</w:t>
      </w:r>
      <w:r>
        <w:rPr>
          <w:rFonts w:ascii="Calibri" w:hAnsi="Calibri"/>
          <w:color w:val="37474F"/>
          <w:sz w:val="21"/>
        </w:rPr>
        <w:t xml:space="preserve"> → </w:t>
      </w:r>
      <w:r>
        <w:rPr>
          <w:rFonts w:ascii="Calibri" w:hAnsi="Calibri"/>
          <w:b/>
          <w:color w:val="1B5E20"/>
          <w:sz w:val="21"/>
        </w:rPr>
        <w:t>U REDU</w:t>
      </w:r>
      <w:r>
        <w:rPr>
          <w:rFonts w:ascii="Calibri" w:hAnsi="Calibri"/>
          <w:color w:val="37474F"/>
          <w:sz w:val="21"/>
        </w:rPr>
        <w:t xml:space="preserve"> da otvoriš praćenje otplata.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9.2 Prenos kredita u platni spisak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PLATNI SPISAK → PRENOSI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Situacija</w:t>
            </w:r>
          </w:p>
        </w:tc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Opcija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Jedna isplata (konačna)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 xml:space="preserve">PRENOS KREDITA → </w:t>
            </w:r>
            <w:r>
              <w:rPr>
                <w:rFonts w:ascii="Calibri" w:hAnsi="Calibri"/>
                <w:b/>
                <w:color w:val="1B5E20"/>
                <w:sz w:val="19"/>
              </w:rPr>
              <w:t>ŽELIM PRENOS KREDITA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Više isplata — 1. isplata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 xml:space="preserve">PRENOS KREDITA → </w:t>
            </w:r>
            <w:r>
              <w:rPr>
                <w:rFonts w:ascii="Calibri" w:hAnsi="Calibri"/>
                <w:b/>
                <w:color w:val="1B5E20"/>
                <w:sz w:val="19"/>
              </w:rPr>
              <w:t>ŽELIM PRENOS AKONTACIJE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Više isplata — konačna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 xml:space="preserve">PRENOS KREDITA → </w:t>
            </w:r>
            <w:r>
              <w:rPr>
                <w:rFonts w:ascii="Calibri" w:hAnsi="Calibri"/>
                <w:b/>
                <w:color w:val="1B5E20"/>
                <w:sz w:val="19"/>
              </w:rPr>
              <w:t>ŽELIM PRENOS KREDITA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9.3 Rasknjižavanje (evidencija otplate)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Kada:</w:t>
      </w:r>
      <w:r>
        <w:rPr>
          <w:rFonts w:ascii="Calibri" w:hAnsi="Calibri"/>
          <w:color w:val="37474F"/>
          <w:sz w:val="21"/>
        </w:rPr>
        <w:t xml:space="preserve"> Nakon što je zarada isplaćena (ne pre!).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KREDITI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1. Klikni RASKNJIŽAVANJE PLATE (ili AKONTACIJE)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2. Unesi datum isplate (isti kao u Parametri 2)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3. Klikni U REDU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4. Klikni SREĐIVANJE KREDITA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Program automatski: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Upisuje iznos odbijene rate u kolonu ODBIJENO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Smanjuje OSTATAK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Briše zvezdicu iz ZAODBITAK ako je kredit otplaćen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Upisuje </w:t>
      </w:r>
      <w:r>
        <w:rPr>
          <w:rFonts w:ascii="Courier New" w:hAnsi="Courier New"/>
          <w:b/>
          <w:color w:val="1565C0"/>
          <w:sz w:val="19"/>
        </w:rPr>
        <w:t>*</w:t>
      </w:r>
      <w:r>
        <w:rPr>
          <w:rFonts w:ascii="Calibri" w:hAnsi="Calibri"/>
          <w:color w:val="37474F"/>
          <w:sz w:val="21"/>
        </w:rPr>
        <w:t xml:space="preserve"> u ARHIVA za završene kredite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9.4 Pregled stanja kredita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Dugme</w:t>
            </w:r>
          </w:p>
        </w:tc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Šta prikazuje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SALDO RADNIKA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Preostalo dugovanje po radniku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SALDO FIRMI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Aktivne rate za sve banke/firme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PREGLED OTPLATA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Istorija otplata (koristiti za kontrolu)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LISTIĆ RADNIK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Pregled za jednog radnika — štampati pre obračuna</w:t>
            </w:r>
          </w:p>
        </w:tc>
      </w:tr>
    </w:tbl>
    <w:p>
      <w:pPr>
        <w:spacing w:after="8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10. OBRAČUN NAKNADA (12-mesečni prosek)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Koristi se kada zaposlenima treba obračunati bolovanje, porodiljsko i sl. naknade na osnovu proseka prethodnih 12 meseci.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10.1 Koraci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Korak 1 — Formirati arhivu 12 meseci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Putanja: Glavni meni → ODRŽAVANJE → ARHIVIRANJE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Formiraj arhivu 12 meseci koji prethode mesecu za koji radiš obračun: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Primer: Obračun za januar 2026 → arhivirati: januar–decembar 2025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Korak 2 — Proveriti SALDO ZA NAKNADE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Putanja: PLATNI SPISAK → SALDO ZA NAKNADE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Prikazuje cenu rada po satu za svakog radnika. Proveri da li su svi iznosi veći od minimalne zarade.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Korak 3 — Uneti radnike i časove naknada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U Parametri 2 podesi vrstu obračuna i mesec. Unesi radnike. Unesi časove naknada u Kartici F7: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Primer: Ana Nikolić — bolovanje 40h = uneti u polje BOLOVANJE: 40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       Učinak smanjiti: 160 → 120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Korak 4 — Pokrenuti OBRAČUN NAKNADA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Putanja: PLATNI SPISAK → OBRAČUN NAKNADA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1. Klikni PRENOS IZ ARHIVE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2. Provjeri iznose — svi moraju biti ≥ minimalna zarada po satu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3. Klikni OBRAČUN NAKNADA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Program prenosi obračunate naknade u platni spisak.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Korak 5 — Pokrenuti OBRAČUN BRUTO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Unesi cenu rada i u polje OBRAČUNATI NAKNADE unesi </w:t>
      </w:r>
      <w:r>
        <w:rPr>
          <w:rFonts w:ascii="Calibri" w:hAnsi="Calibri"/>
          <w:b/>
          <w:color w:val="1B5E20"/>
          <w:sz w:val="21"/>
        </w:rPr>
        <w:t>N</w:t>
      </w:r>
      <w:r>
        <w:rPr>
          <w:rFonts w:ascii="Calibri" w:hAnsi="Calibri"/>
          <w:color w:val="37474F"/>
          <w:sz w:val="21"/>
        </w:rPr>
        <w:t xml:space="preserve"> (da zadržiš naknade iz obračuna naknada!).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10.2 Kada koristiti obračun naknada vs. direktan unos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Situacija</w:t>
            </w:r>
          </w:p>
        </w:tc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Pristup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Bolovanje do 30 dana, mala firma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Direktan unos časova u Karticu F7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Bolovanje do 30 dana, promenljive cene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Obračun naknada (12-mes. prosek)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Bolovanje PREKO 30 dana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OBAVEZNO</w:t>
            </w:r>
            <w:r>
              <w:rPr>
                <w:rFonts w:ascii="Calibri" w:hAnsi="Calibri"/>
                <w:color w:val="37474F"/>
                <w:sz w:val="19"/>
              </w:rPr>
              <w:t xml:space="preserve"> obračun naknada + posebni obrazci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Godišnji odmor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Direktan unos časova u Karticu F7</w:t>
            </w:r>
          </w:p>
        </w:tc>
      </w:tr>
    </w:tbl>
    <w:p>
      <w:pPr>
        <w:spacing w:after="8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11. PREVOZ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11.1 Priprema — evidencija zaposlenih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U Kartici F7 svakog radnika koji prima prevoz, uneti zvezdicu u polje </w:t>
      </w:r>
      <w:r>
        <w:rPr>
          <w:rFonts w:ascii="Calibri" w:hAnsi="Calibri"/>
          <w:b/>
          <w:color w:val="1B5E20"/>
          <w:sz w:val="21"/>
        </w:rPr>
        <w:t>PREVOZ</w:t>
      </w:r>
      <w:r>
        <w:rPr>
          <w:rFonts w:ascii="Calibri" w:hAnsi="Calibri"/>
          <w:color w:val="37474F"/>
          <w:sz w:val="21"/>
        </w:rPr>
        <w:t>.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Alternativno: Klikni </w:t>
      </w:r>
      <w:r>
        <w:rPr>
          <w:rFonts w:ascii="Calibri" w:hAnsi="Calibri"/>
          <w:b/>
          <w:color w:val="1B5E20"/>
          <w:sz w:val="21"/>
        </w:rPr>
        <w:t>OTVORI TABELU</w:t>
      </w:r>
      <w:r>
        <w:rPr>
          <w:rFonts w:ascii="Calibri" w:hAnsi="Calibri"/>
          <w:color w:val="37474F"/>
          <w:sz w:val="21"/>
        </w:rPr>
        <w:t xml:space="preserve"> i u kolonu PREVOZ unesi </w:t>
      </w:r>
      <w:r>
        <w:rPr>
          <w:rFonts w:ascii="Courier New" w:hAnsi="Courier New"/>
          <w:b/>
          <w:color w:val="1565C0"/>
          <w:sz w:val="19"/>
        </w:rPr>
        <w:t>*</w:t>
      </w:r>
      <w:r>
        <w:rPr>
          <w:rFonts w:ascii="Calibri" w:hAnsi="Calibri"/>
          <w:color w:val="37474F"/>
          <w:sz w:val="21"/>
        </w:rPr>
        <w:t xml:space="preserve"> kod svih.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11.2 Unos podataka za prevoz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PREVOZ (4. kolona, 4. dugme)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1. Klikni PREUZMI IZ SPISKA — preuzima radnike sa * u prevoz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2. Klikni POPUNJAVANJE — otvara se pomoćna tabela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Primer vrednosti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DANA U MESECU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 dana za koje plaćaš prevoz (bez slobodnih)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DNEVNA KARTA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250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Cena karte za 1 dan (povratna)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NEOPOREZIVO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5.000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Važeći neoporezivi mesečni iznos za prevoz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DATUM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31.01.2026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MESEC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Mora biti isti kao u Parametri 2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NAZIV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JANUAR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Klikni </w:t>
      </w:r>
      <w:r>
        <w:rPr>
          <w:rFonts w:ascii="Calibri" w:hAnsi="Calibri"/>
          <w:b/>
          <w:color w:val="1B5E20"/>
          <w:sz w:val="21"/>
        </w:rPr>
        <w:t>UNOS</w:t>
      </w:r>
      <w:r>
        <w:rPr>
          <w:rFonts w:ascii="Calibri" w:hAnsi="Calibri"/>
          <w:color w:val="37474F"/>
          <w:sz w:val="21"/>
        </w:rPr>
        <w:t xml:space="preserve"> → potvrdi svakog radnika → Klikni u kolonu </w:t>
      </w:r>
      <w:r>
        <w:rPr>
          <w:rFonts w:ascii="Calibri" w:hAnsi="Calibri"/>
          <w:b/>
          <w:color w:val="1B5E20"/>
          <w:sz w:val="21"/>
        </w:rPr>
        <w:t>ISPLATA</w:t>
      </w:r>
      <w:r>
        <w:rPr>
          <w:rFonts w:ascii="Calibri" w:hAnsi="Calibri"/>
          <w:color w:val="37474F"/>
          <w:sz w:val="21"/>
        </w:rPr>
        <w:t xml:space="preserve"> → unesi redni broj isplate.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Ako ima različitih cena karata:</w:t>
      </w:r>
      <w:r>
        <w:rPr>
          <w:rFonts w:ascii="Calibri" w:hAnsi="Calibri"/>
          <w:color w:val="37474F"/>
          <w:sz w:val="21"/>
        </w:rPr>
        <w:t xml:space="preserve"> Ručno izmeni DNEVNA KARTA za pojedinog radnika direktno u tabeli.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Ako radnik nije bio ceo mesec:</w:t>
      </w:r>
      <w:r>
        <w:rPr>
          <w:rFonts w:ascii="Calibri" w:hAnsi="Calibri"/>
          <w:color w:val="37474F"/>
          <w:sz w:val="21"/>
        </w:rPr>
        <w:t xml:space="preserve"> Srazmerno smanji neoporezivi iznos: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Radnik bio 15 od 20 dana → neoporezivo = 5.000 × 15/20 = 3.750 RSD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11.3 Čuvanje i prenos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1. Klikni SAČUVAJ (obavezno!)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2. Klikni IZLAZ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3. Klikni SPISAK → BRIŠI (ako ima starih podataka) → PRENOS PREVOZA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11.4 PPP-PD za prevoz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Posebna PPP-PD prijava — odvojena od zarade.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Parametri PPP-PD: Redni broj isplate i mesec moraju biti isti kao u obračunu prevoza.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12. DOTACIJA DO MINIMALNE ZARADE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Kada jedan ili više zaposlenih ima zaradu nižu od minimalne, dodaje se dotacija.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12.1 Kada se koristi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Radnici sa manjim koeficijentom i malo sati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Radnici koji su bili na neplaćenom ili suspenziji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Radnici sa delimičnim radnim vremenom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12.2 Postupak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Uslov:</w:t>
      </w:r>
      <w:r>
        <w:rPr>
          <w:rFonts w:ascii="Calibri" w:hAnsi="Calibri"/>
          <w:color w:val="37474F"/>
          <w:sz w:val="21"/>
        </w:rPr>
        <w:t xml:space="preserve"> Pre dotacije obavezno: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U Parametri 1: popuniti </w:t>
      </w:r>
      <w:r>
        <w:rPr>
          <w:rFonts w:ascii="Calibri" w:hAnsi="Calibri"/>
          <w:b/>
          <w:color w:val="1B5E20"/>
          <w:sz w:val="21"/>
        </w:rPr>
        <w:t>MINIMALNA ZARADA</w:t>
      </w:r>
      <w:r>
        <w:rPr>
          <w:rFonts w:ascii="Calibri" w:hAnsi="Calibri"/>
          <w:color w:val="37474F"/>
          <w:sz w:val="21"/>
        </w:rPr>
        <w:t xml:space="preserve"> (bruto ili neto, prema tipu obračuna)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U Parametri 1: </w:t>
      </w:r>
      <w:r>
        <w:rPr>
          <w:rFonts w:ascii="Calibri" w:hAnsi="Calibri"/>
          <w:b/>
          <w:color w:val="1B5E20"/>
          <w:sz w:val="21"/>
        </w:rPr>
        <w:t>MINULI RAD = 3</w:t>
      </w:r>
      <w:r>
        <w:rPr>
          <w:rFonts w:ascii="Calibri" w:hAnsi="Calibri"/>
          <w:color w:val="37474F"/>
          <w:sz w:val="21"/>
        </w:rPr>
        <w:t xml:space="preserve"> (za neto) ili odgovarajuće za bruto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1: Uradi obračun (bruto ili neto)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2: Utvrdi koji radnici imaju zaradu &lt; minimalna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3: PLATNI SPISAK → PRENOSI → DOTACIJA → SVI RADNICI DO NETA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4: Program prikazuje: "Završeno je računanje dotacije."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5: Ponovi obračun da se preračuna minuli rad na dotaciju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12.3 Rezultat u Kartici F7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Primer iznosa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Šta znači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DOTACIJA NA OSNOVNU ZARADU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3.200,00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Dopuna za časove po učinku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RAZLIKA DOTACIJE NA DODATKE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450,00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Dopuna za časove dodataka (topli obrok...)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RAZLIKA DOTACIJE NA NAKNADE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680,00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Dopuna za časove naknada (bolovanje...)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VAŽNO:</w:t>
      </w:r>
      <w:r>
        <w:rPr>
          <w:rFonts w:ascii="Calibri" w:hAnsi="Calibri"/>
          <w:color w:val="37474F"/>
          <w:sz w:val="21"/>
        </w:rPr>
        <w:t xml:space="preserve"> Ako menjate časove ili parametre nakon dodate dotacije → najpre uradi </w:t>
      </w:r>
      <w:r>
        <w:rPr>
          <w:rFonts w:ascii="Calibri" w:hAnsi="Calibri"/>
          <w:b/>
          <w:color w:val="1B5E20"/>
          <w:sz w:val="21"/>
        </w:rPr>
        <w:t>BRISANJE DOTACIJE</w:t>
      </w:r>
      <w:r>
        <w:rPr>
          <w:rFonts w:ascii="Calibri" w:hAnsi="Calibri"/>
          <w:color w:val="37474F"/>
          <w:sz w:val="21"/>
        </w:rPr>
        <w:t>, pa ponovi sve korake.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13. NOĆNI RAD I PREKOVREMENI RAD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13.1 Noćni rad (26% uvećanje)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Situacija: Dragan je radio 32h noćno od ukupnih 160h rada.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Objašnjenje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160,00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Pun fond — noćni su već u njemu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NOĆNI RAD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32,00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Program obračunava samo 26% uvećanje na ovih 32h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Formula uvećanja noćnog rada: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Cena po satu = 90.000 × 1.10 / 160 = 618,75 RSD/h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Uvećanje = 618,75 × 26% = 160,88 RSD/h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Noćni dodatak = 160,88 × 32h = 5.148,00 RSD</w:t>
      </w:r>
    </w:p>
    <w:p>
      <w:pPr>
        <w:spacing w:before="0" w:after="120"/>
      </w:pPr>
    </w:p>
    <w:p>
      <w:pPr>
        <w:spacing w:before="60" w:after="60"/>
        <w:ind w:left="454"/>
        <w:shd w:val="clear" w:color="auto" w:fill="E3F2FD"/>
      </w:pPr>
      <w:r>
        <w:rPr>
          <w:rFonts w:ascii="Calibri" w:hAnsi="Calibri"/>
          <w:color w:val="0D47A1"/>
          <w:sz w:val="20"/>
        </w:rPr>
        <w:t>Noćni sati NE ulaze u ukupno sate (već su u učinku). Program samo obračunava procenat.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13.2 Prekovremeni rad (26% uvećanje)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Dragan je radio 8h prekovremeno = 168h ukupno.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Objašnjenje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168,00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160 + 8 prekovremenih — MORAJU biti u učinku!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PRODUŽEN RAD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8,00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Program obračunava samo 26% uvećanje na ovih 8h</w:t>
            </w:r>
          </w:p>
        </w:tc>
      </w:tr>
    </w:tbl>
    <w:p>
      <w:pPr>
        <w:spacing w:after="80"/>
      </w:pPr>
    </w:p>
    <w:p>
      <w:pPr>
        <w:spacing w:before="60" w:after="60"/>
        <w:ind w:left="454"/>
        <w:shd w:val="clear" w:color="auto" w:fill="E3F2FD"/>
      </w:pPr>
      <w:r>
        <w:rPr>
          <w:rFonts w:ascii="Calibri" w:hAnsi="Calibri"/>
          <w:color w:val="0D47A1"/>
          <w:sz w:val="20"/>
        </w:rPr>
        <w:t>Prekovremeni sati NE ulaze u ukupno sate — već su u učinku.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13.3 Rad na praznik (110% uvećanje)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Radnik je radio praznik (16h) umesto da ga koristio kao slobodan dan.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Objašnjenje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176,00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Učinak uključuje i praznik — ne smanjuješ!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PRAZNIK (u P2)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 unosi se u Parametri 2 za ovog radnika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RAD NA PRAZNIK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 xml:space="preserve">Unosi u Kartici F7 — </w:t>
            </w:r>
            <w:r>
              <w:rPr>
                <w:rFonts w:ascii="Calibri" w:hAnsi="Calibri"/>
                <w:b/>
                <w:color w:val="1B5E20"/>
                <w:sz w:val="19"/>
              </w:rPr>
              <w:t>ne ulazi</w:t>
            </w:r>
            <w:r>
              <w:rPr>
                <w:rFonts w:ascii="Calibri" w:hAnsi="Calibri"/>
                <w:color w:val="37474F"/>
                <w:sz w:val="19"/>
              </w:rPr>
              <w:t xml:space="preserve"> u ukupno sate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13.4 Rad nedeljom (110% uvećanje)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Objašnjenje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168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Sadrži i nedeljne sate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RAD NEDELJOM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8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Program obračunava 110% na ovih 8h. Ne ulazi u ukupno.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13.5 Primer — prekovremeni na praznik (najkompleksniji slučaj)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Radnik radio na praznik (16h) I prekovremeno (8h) u istom mesecu.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Učinak = 160 + 8 prekovremenih = 168h (praznik je u ovom delu!)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4844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Unos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168,00</w:t>
            </w:r>
          </w:p>
        </w:tc>
      </w:tr>
      <w:tr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PRODUŽEN RAD</w:t>
            </w:r>
          </w:p>
        </w:tc>
        <w:tc>
          <w:tcPr>
            <w:tcW w:type="dxa" w:w="4844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8,00</w:t>
            </w:r>
          </w:p>
        </w:tc>
      </w:tr>
      <w:tr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RAD NA PRAZNIK</w:t>
            </w:r>
          </w:p>
        </w:tc>
        <w:tc>
          <w:tcPr>
            <w:tcW w:type="dxa" w:w="4844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16,00</w:t>
            </w:r>
          </w:p>
        </w:tc>
      </w:tr>
    </w:tbl>
    <w:p>
      <w:pPr>
        <w:spacing w:after="8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14. BOLOVANJE DO 30 DANA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Bolovanje do 30 dana ide </w:t>
      </w:r>
      <w:r>
        <w:rPr>
          <w:rFonts w:ascii="Calibri" w:hAnsi="Calibri"/>
          <w:b/>
          <w:color w:val="1B5E20"/>
          <w:sz w:val="21"/>
        </w:rPr>
        <w:t>na teret firme</w:t>
      </w:r>
      <w:r>
        <w:rPr>
          <w:rFonts w:ascii="Calibri" w:hAnsi="Calibri"/>
          <w:color w:val="37474F"/>
          <w:sz w:val="21"/>
        </w:rPr>
        <w:t xml:space="preserve"> — 65% cene rada za te sate.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14.1 Pravila unosa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Ana Nikolić: bolovanje 5 dana (40h), ostatak 120h redovnog rada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Objašnjenje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120,00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160 − 40 = 120 (smanjiti za sate bolovanja!)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BOLOVANJE (65%)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40,00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 xml:space="preserve">Uneti sate bolovanja. </w:t>
            </w:r>
            <w:r>
              <w:rPr>
                <w:rFonts w:ascii="Calibri" w:hAnsi="Calibri"/>
                <w:b/>
                <w:color w:val="1B5E20"/>
                <w:sz w:val="19"/>
              </w:rPr>
              <w:t>Ulaze</w:t>
            </w:r>
            <w:r>
              <w:rPr>
                <w:rFonts w:ascii="Calibri" w:hAnsi="Calibri"/>
                <w:color w:val="37474F"/>
                <w:sz w:val="19"/>
              </w:rPr>
              <w:t xml:space="preserve"> u ukupno sate.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Formula bolovanja: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Zarada po satu = 90.000 × 1.00 / 160 = 562,50 RSD/h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Bolovanje = 562,50 × 65% = 365,63 RSD/h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Naknada bolovanje = 365,63 × 40h = 14.625,00 RSD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14.2 Bolovanje 100%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Koristi se samo u posebnim slučajevima (npr. povrede na radu).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120,00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Smanjiti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BOLOVANJE 100%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40,00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Obračunava 100% cene rada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14.3 Bolovanje PREKO 30 dana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Ovo je znatno komplikovaniji proces sa posebnim obrascima (OZ-7, OZ-10).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U evidenciji zaposlenih:</w:t>
      </w:r>
      <w:r>
        <w:rPr>
          <w:rFonts w:ascii="Calibri" w:hAnsi="Calibri"/>
          <w:color w:val="37474F"/>
          <w:sz w:val="21"/>
        </w:rPr>
        <w:t xml:space="preserve"> Polje </w:t>
      </w:r>
      <w:r>
        <w:rPr>
          <w:rFonts w:ascii="Calibri" w:hAnsi="Calibri"/>
          <w:b/>
          <w:color w:val="1B5E20"/>
          <w:sz w:val="21"/>
        </w:rPr>
        <w:t>VRSTA</w:t>
      </w:r>
      <w:r>
        <w:rPr>
          <w:rFonts w:ascii="Calibri" w:hAnsi="Calibri"/>
          <w:color w:val="37474F"/>
          <w:sz w:val="21"/>
        </w:rPr>
        <w:t xml:space="preserve"> = </w:t>
      </w:r>
      <w:r>
        <w:rPr>
          <w:rFonts w:ascii="Courier New" w:hAnsi="Courier New"/>
          <w:b/>
          <w:color w:val="1565C0"/>
          <w:sz w:val="19"/>
        </w:rPr>
        <w:t>B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Za ovaj obračun koristiti: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Poseban obrazac bolovanja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Obračun naknada na osnovu 12-mesečnog proseka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Vrsta isplate </w:t>
      </w:r>
      <w:r>
        <w:rPr>
          <w:rFonts w:ascii="Courier New" w:hAnsi="Courier New"/>
          <w:b/>
          <w:color w:val="1565C0"/>
          <w:sz w:val="19"/>
        </w:rPr>
        <w:t>3</w:t>
      </w:r>
      <w:r>
        <w:rPr>
          <w:rFonts w:ascii="Calibri" w:hAnsi="Calibri"/>
          <w:color w:val="37474F"/>
          <w:sz w:val="21"/>
        </w:rPr>
        <w:t xml:space="preserve"> u Parametri 2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15. SUSPENZIJA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Privremeno udaljenje radnika — prima smanjenu zaradu.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15.1 Priprema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 xml:space="preserve">U Parametri 1 → </w:t>
      </w:r>
      <w:r>
        <w:rPr>
          <w:rFonts w:ascii="Calibri" w:hAnsi="Calibri"/>
          <w:b/>
          <w:color w:val="1B5E20"/>
          <w:sz w:val="21"/>
        </w:rPr>
        <w:t>PROCENAT SUSPENZIJE</w:t>
      </w:r>
      <w:r>
        <w:rPr>
          <w:rFonts w:ascii="Calibri" w:hAnsi="Calibri"/>
          <w:color w:val="37474F"/>
          <w:sz w:val="21"/>
        </w:rPr>
        <w:t>: unesi procenat koji firma plaća za vreme suspenzije.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Primer: Firma plaća 50% zarade za vreme suspenzije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→ PROCENAT SUSPENZIJE: 50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15.2 Unos u Karticu F7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Jovan Ilić: suspenzija 2 radna dana = 16h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Bruto obračun: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144,00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160 − 16 = 144 (smanjiti za suspension sate)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SUSPENZIJA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-16,00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5E20"/>
                <w:sz w:val="19"/>
              </w:rPr>
              <w:t>OBAVEZNO</w:t>
            </w:r>
            <w:r>
              <w:rPr>
                <w:rFonts w:ascii="Calibri" w:hAnsi="Calibri"/>
                <w:color w:val="37474F"/>
                <w:sz w:val="19"/>
              </w:rPr>
              <w:t xml:space="preserve"> sa negativnim predznakom!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Neto obračun: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 UČINKU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144,00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SUSPENZIJA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-16,00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Sati sa minusom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SUSPENZIJA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-XXXXXX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Plus neto iznos suspenzije sa minusom (ručno izračunati)</w:t>
            </w:r>
          </w:p>
        </w:tc>
      </w:tr>
    </w:tbl>
    <w:p>
      <w:pPr>
        <w:spacing w:after="8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16. BONUS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16.1 Bonus kroz redovnu isplatu za decembar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Najjednostavniji slučaj — bonus se isplaćuje zajedno sa decembarskom zaradom.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Radniku se isplaćuje bonus 50.000 RSD bruto uz decembarsku zaradu.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Priprema: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 xml:space="preserve">Proveri Parametri 1: </w:t>
      </w:r>
      <w:r>
        <w:rPr>
          <w:rFonts w:ascii="Calibri" w:hAnsi="Calibri"/>
          <w:b/>
          <w:color w:val="1B5E20"/>
          <w:sz w:val="21"/>
        </w:rPr>
        <w:t>PROSEČNA BRUTO PLATA</w:t>
      </w:r>
      <w:r>
        <w:rPr>
          <w:rFonts w:ascii="Calibri" w:hAnsi="Calibri"/>
          <w:color w:val="37474F"/>
          <w:sz w:val="21"/>
        </w:rPr>
        <w:t xml:space="preserve"> — važeći iznos (za ograničenje najviše osnovice)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Unos u Kartici F7: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Unos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FIKSNA PLATA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50.000,00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Bruto iznos bonusa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Obračun ide normalno. U polje OSNOVICA DOPRINOSA proveravas: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Ako bruto zarada + bonus &lt; najviša osnovica (5 × prosečna) → doprinosi na pun bruto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Ako bruto zarada + bonus &gt; najviša osnovica → doprinosi na najvišu osnovicu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16.2 Bonus nakon isplaćene konačne decembarske zarade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Kompleksna procedura — bonus zahteva posebnu PPP-PD prijavu.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1: U Evidenciji zaposlenih → GRUPA1: upiši 99 kod svih koji primaju bonus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2: Parametri 2: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VRSTA ISPLATE: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REDNI BROJ MESECA: 24 (jer je 12 već iskorišćen za decembar)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REDNI BROJ ISPLATE: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DATUM PRVE ISPLATE: datum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KONAČNA ISPLATA: 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IZNOS ZARADE BEZ POREZA: iznos iz ORIGINALNE decembarske isplate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3: Unos radnika → GRUPA1: 99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4: Platni spisak → uradi IDENTIČAN obračun kao konačna decembarska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5: Parametri 1 → ažuriraj PROSEČNA BRUTO PLATA na datum isplate bonusa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6: Parametri 2: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REDNI BROJ ISPLATE: 2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DATUM DRUGE ISPLATE: datum isplate bonusa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KONAČNA ISPLATA: 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IZNOS ZARADE BEZ POREZA: iznos na datum isplate bonusa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7: Platni spisak → PRENOSI → PRENOS ZARADE II ISPLATA + PRENOS AKONTACIJE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       → U Kartici F7: FIKSNA PLATA = bruto iznos bonusa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       → Ponovi obračun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Korak 8: PPP-PD: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GODINA: ista kao konačna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ISPLATA ZA MESEC: isti mesec kao konačna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REDNI BROJ ISPLATE: 2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KONAČNA: K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DATUM OBAVEZE: datum plaćanja iz već predate konačne prijave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DATUM PLAĆANJA: datum predaje ove prijave</w:t>
      </w:r>
    </w:p>
    <w:p>
      <w:pPr>
        <w:spacing w:before="0" w:after="12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17. OLAKŠICE ZA NOVOZAPOSLENE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17.1 Oznake u evidenciji zaposlenih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Vrsta olakšice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OZNOLAKS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08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Povraćaj 65% poreza i doprinosa — čl. 21v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PROCUMANJ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65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Procenat umanjenja poreza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DOPUMANJ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65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Procenat umanjenja doprinosa na teret firme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OZNOLAKS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37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Oslobođenje 70% poreza i 100% PIO — čl. 21z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OZNOLAKS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38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Zaposleni (ne novozaposleni) čl. 21i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17.2 Posebna PPP-PD prijava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Radnici sa olakšicama MORAJU ići u posebnu prijavu, odvojenu od redovnih.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Kako razdvojiti: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1. U Parametri 2: za redovne → mesec =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                za olakšice → mesec = 13 (drugi obračun)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2. Poseban platni spisak za svaki obračun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3. Posebna PPP-PD za svaki obračun</w:t>
      </w:r>
    </w:p>
    <w:p>
      <w:pPr>
        <w:spacing w:before="0" w:after="12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18. VIŠE ISPLATA U JEDNOM MESECU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18.1 Akontacija + konačna isplata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Firma isplaćuje 1. i 20. u mesecu.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1. isplata (akontacija) = 20.01.2026.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2. isplata (konačna) = 31.01.2026.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Parametri 2 za 1. isplatu: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DATUM PRVE ISPLATE: 20.01.2026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KONAČNA ISPLATA: N       ← NIJE konačna!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Pre 2. isplate — OBAVEZNO ARHIVIRANJE: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Putanja: Glavni meni → ODRŽAVANJE → ARHIVIRANJE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Parametri 2 za 2. isplatu (konačna):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DATUM DRUGE ISPLATE: 31.01.2026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KONAČNA ISPLATA: D       ← Konačna</w:t>
      </w:r>
    </w:p>
    <w:p>
      <w:pPr>
        <w:spacing w:before="0" w:after="12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Platni spisak — prenos podataka: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PRENOSI → PRENOS ZARADE II ISPLATA → ŽELIM PRENOS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PRENOSI → PRENOS AKONTACIJE → ŽELIM PRENOS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18.2 Krediti kod više isplata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Kada odbijati kredit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Kolona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Opcija prenosa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Samo kroz konačnu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AKTIVRATA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ŽELIM PRENOS KREDITA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Samo kroz akontaciju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AKONTRATA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ŽELIM PRENOS AKONTACIJE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Kroz obe isplate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Oba polja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Odgovarajuća opcija svaki put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NIKADA ne ponavljaj obračun za istu isplatu u više-isplatnom sistemu — gubiš podatke prethodne isplate!</w:t>
      </w: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19. PPP-PD PRIJAVA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IV XML-TXT → 1.XML → PORESKA PRIJAVA PPP-PD → PARAMETRI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19.1 Parametri PPP-PD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TIP ISPLATE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Uvek 2 za zaradu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VRSTA ID ISPLATIOCA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0=PIB (uvek)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PROPISANA OSNOVICA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28400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Može ostaviti prazno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ŠIFRA OPŠTINE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7011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Opština sedišta firme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PIB ILI JMBG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101234567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PIB firme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NAZIV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DOO MONTA BEOGRAD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SEDIŠTE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BEOGRAD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TELEFON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011-123-4567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ULICA I BROJ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Bulevar Oslobođenja 100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EMAIL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info@monta.rs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19.2 Polja za redovnu prijavu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DEKLARACIJA BR. PRIJAVE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Redni broj u nizu prijava za ovaj mesec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VRSTA PRIJAVE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1=opšta prijava (redovna)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GODINA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2026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ISPLATA ZA MESEC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01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 xml:space="preserve">Sa nulom ispred! Januar = </w:t>
            </w:r>
            <w:r>
              <w:rPr>
                <w:rFonts w:ascii="Courier New" w:hAnsi="Courier New"/>
                <w:b/>
                <w:color w:val="1565C0"/>
                <w:sz w:val="19"/>
              </w:rPr>
              <w:t>01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REDNI BROJ ISPLATE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Redni broj isplate u mesecu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KONAČNA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K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K=konačna; prazno=nije konačna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DATUM OBAVEZE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(prazno)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 popunjava se za opštu prijavu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DATUM PLAĆANJA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31.01.2026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Najkasniji planirani datum isplate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 DANA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31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Kalendarski broj dana januara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FOND SATI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160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Radnih sati u mesecu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 ZAPOSLENIH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5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 primaoca prihoda u prijavi</w:t>
            </w:r>
          </w:p>
        </w:tc>
      </w:tr>
    </w:tbl>
    <w:p>
      <w:pPr>
        <w:spacing w:after="8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19.3 Preuzimanje podataka iz obračuna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1. Klikni IZLAZ (iz Parametara)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2. Klikni PORESKA PRIJAVA PPP-PD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3. Ako je tabela popunjena: BRIŠI SVE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4. Klikni PARAMETRI PRENOSA → BRIŠI SVE → DODAJ SVE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5. U tabeli pronađi red REDOVNA ZARADA → unesi: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 ISPLATA: 1    MESEC: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6. Klikni krstić da se vratiš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7. Klikni PREUZMI ZARADE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8. Provjeri podatke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9. Klikni NAPRAVI XML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10. Pošalji XML poreskoj upravi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19.4 Izmenjena prijava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Kada radiš izmenu već predate prijave, popuni DODATNA POLJA: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Polje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Vrednost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Napomena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VRSTA IZMENE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1=izmena broja primatelja, 2=izmena iznosa...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IDENTIFIKACIJA IZMENE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123456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ID broj originalne prijave (iz poreske)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 REŠENJA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RS-001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Broj rešenja na osnovu koga menjate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OSNOV PODNOŠENJA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565C0"/>
                <w:sz w:val="19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400" w:after="80"/>
        <w:shd w:val="clear" w:color="auto" w:fill="1B5E20"/>
      </w:pPr>
      <w:r>
        <w:rPr>
          <w:rFonts w:ascii="Calibri" w:hAnsi="Calibri"/>
          <w:b/>
          <w:color w:val="FFFFFF"/>
          <w:sz w:val="28"/>
        </w:rPr>
        <w:t xml:space="preserve">  20. ARHIVIRANJE I RASKNJIŽAVANJE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20.1 Arhiviranje zarada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Glavni meni → ODRŽAVANJE → ARHIVIRANJE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Kada obavezno arhivirati: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Pre svake 2., 3., 4. isplate za isti mesec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Nakon konačnog obračuna svakog meseca (čuvanje podataka)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37474F"/>
          <w:sz w:val="21"/>
        </w:rPr>
        <w:t>Pre obračuna naknada (potrebna arhiva 12 meseci)</w:t>
      </w: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20.2 Vraćanje zarade iz arhive</w:t>
      </w:r>
    </w:p>
    <w:p>
      <w:pPr>
        <w:spacing w:before="40" w:after="60"/>
      </w:pPr>
      <w:r>
        <w:rPr>
          <w:rFonts w:ascii="Calibri" w:hAnsi="Calibri"/>
          <w:b/>
          <w:color w:val="1B5E20"/>
          <w:sz w:val="21"/>
        </w:rPr>
        <w:t>Putanja:</w:t>
      </w:r>
      <w:r>
        <w:rPr>
          <w:rFonts w:ascii="Calibri" w:hAnsi="Calibri"/>
          <w:color w:val="37474F"/>
          <w:sz w:val="21"/>
        </w:rPr>
        <w:t xml:space="preserve"> Putanja iz uputstva </w:t>
      </w:r>
      <w:r>
        <w:rPr>
          <w:rFonts w:ascii="Courier New" w:hAnsi="Courier New"/>
          <w:b/>
          <w:color w:val="1565C0"/>
          <w:sz w:val="19"/>
        </w:rPr>
        <w:t>Vraćanje zarada iz arhive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Koristi se kada treba ispraviti grešku u već završenom obračunu.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NAPOMENA: Vraćanje iz arhive radi isključivo programer.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Čuvaj arhive uredno — jednom mesečno minimum!</w:t>
      </w:r>
    </w:p>
    <w:p>
      <w:pPr>
        <w:spacing w:before="0" w:after="12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20.3 Rasknjižavanje kredita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Uvek posle svake isplate: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1. Glavni meni → KREDITI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2. RASKNJIŽAVANJE PLATE (za konačnu)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  ili RASKNJIŽAVANJE AKONTACIJE (za prvu isplatu)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3. Unesi datum isplate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4. Klikni U REDU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5. Klikni SREĐIVANJE KREDITA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6. Klikni PREGLED OTPLATA — proveri stanja</w:t>
      </w:r>
    </w:p>
    <w:p>
      <w:pPr>
        <w:spacing w:before="0" w:after="12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BRZI KONTROLNI LISTA (checklista za svaki mesec)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PRE OBRAČUNA: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Proverena evidencija radnika (novorimljeni, odjavljeni, VRSTA)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Urađeno SREDI RADNI STAŽ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Provereni parametri Parametri 1 (minimalna zarada, prosečna bruto)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Parametri 2 — uneti mesec, datum, praznici, konačna D/N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Krediti — provereni, rasknjižen prethodni mesec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OBRAČUN: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Unos radnika — POTVRĐUJEM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Unos časova — POTVRĐUJEM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Platni spisak — korigovani časovi za sve posebne slučajeve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Prenosi (krediti, naknade, prevoz, topli obrok)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Obračun BRUTO (uneta cena rada, POTVRĐUJEM)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Proverene kartice F7 — bar 3-4 radnika spot-check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POSLE OBRAČUNA: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Spiskovi → PRENOS (za isplatu)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Prevoz → posebna PPP-PD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Zarada → PPP-PD → NAPRAVI XML → predaja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Virman → isplata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Krediti → RASKNJIŽAVANJE PLATE → SREĐIVANJE KREDITA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1A237E"/>
          <w:sz w:val="18"/>
        </w:rPr>
        <w:t>□ Arhiviranje (ako ima više isplata ili za arhivu)</w:t>
      </w:r>
    </w:p>
    <w:p>
      <w:pPr>
        <w:spacing w:before="0" w:after="12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280" w:after="60"/>
        <w:shd w:val="clear" w:color="auto" w:fill="C8E6C9"/>
        <w:pBdr>
          <w:bottom w:val="single" w:sz="6" w:color="2E7D32"/>
        </w:pBdr>
      </w:pPr>
      <w:r>
        <w:rPr>
          <w:rFonts w:ascii="Calibri" w:hAnsi="Calibri"/>
          <w:b/>
          <w:color w:val="2E7D32"/>
          <w:sz w:val="24"/>
        </w:rPr>
        <w:t>NAJČEŠĆE GREŠKE I REŠENJA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Greška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Uzrok</w:t>
            </w:r>
          </w:p>
        </w:tc>
        <w:tc>
          <w:tcPr>
            <w:tcW w:type="dxa" w:w="3230"/>
            <w:vAlign w:val="center"/>
            <w:shd w:val="clear" w:color="auto" w:fill="1B5E2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Rešenje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Porez se ne obračunava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Prazno polje IZNOS ZARADE BEZ POREZA u P2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Uneti neoporezivi iznos u Parametri 2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Doprinosi na minimalnu umesto na bruto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PROSEČNA BRUTO PLATA nije uneta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Obavezno uneti u Parametri 1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Minuli rad nije obračunat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Polje STAZ = 0 ili prazno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SREDI RADNI STAŽ ili ručno uneti STAZ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Radnik nije u platnom spisku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Polje VRSTA ne odgovara vrsti isplate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Proveriti VRSTA u evidenciji (prazno=redovna)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Kredit nije odbijen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AKTIVRATA prazna ili ZAODBITAK nema *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Uneti AKTIVRATA i zvezdicu u ZAODBITAK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PPP-PD XML se ne može predati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Pogrešan BROJ DANA ili FOND SATI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Proveriti da li su u skladu sa mesecom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Dupla obustava alimentacije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ALIMPROC i ručni unos istovremeno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Koristiti samo jedno — program auto ako je u evidenciji</w:t>
            </w:r>
          </w:p>
        </w:tc>
      </w:tr>
      <w:tr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Obračun se ne može ponoviti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Više isplata — KONAČNA = D za 1. isplatu</w:t>
            </w:r>
          </w:p>
        </w:tc>
        <w:tc>
          <w:tcPr>
            <w:tcW w:type="dxa" w:w="3230"/>
            <w:vAlign w:val="center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Postaviti N za prvu, D samo za konačnu</w:t>
            </w:r>
          </w:p>
        </w:tc>
      </w:tr>
      <w:tr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Neto zarada manja od minimalne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Zarada zaista manja — bez dotacije</w:t>
            </w:r>
          </w:p>
        </w:tc>
        <w:tc>
          <w:tcPr>
            <w:tcW w:type="dxa" w:w="3230"/>
            <w:vAlign w:val="center"/>
            <w:shd w:val="clear" w:color="auto" w:fill="FFFFFF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7474F"/>
                <w:sz w:val="19"/>
              </w:rPr>
              <w:t>Koristiti DOTACIJA → SVI RADNICI DO NETA</w:t>
            </w:r>
          </w:p>
        </w:tc>
      </w:tr>
    </w:tbl>
    <w:p>
      <w:pPr>
        <w:spacing w:after="80"/>
      </w:pPr>
    </w:p>
    <w:p>
      <w:pPr>
        <w:pBdr>
          <w:bottom w:val="single" w:sz="6" w:color="2E7D32"/>
        </w:pBdr>
        <w:spacing w:before="160" w:after="160"/>
      </w:pP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*Dokument pripremljen na osnovu originalnih uputstava iz programa Algoritam.*</w:t>
      </w:r>
    </w:p>
    <w:p>
      <w:pPr>
        <w:spacing w:before="40" w:after="60"/>
      </w:pPr>
      <w:r>
        <w:rPr>
          <w:rFonts w:ascii="Calibri" w:hAnsi="Calibri"/>
          <w:color w:val="37474F"/>
          <w:sz w:val="21"/>
        </w:rPr>
        <w:t>*Svi primeri su ilustrativni — proveravaj važeće zakonske iznose pre svakog obračuna.*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